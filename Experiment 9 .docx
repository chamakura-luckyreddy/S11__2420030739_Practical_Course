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7A09B7D7" w:rsidR="00C55238" w:rsidRPr="009C2EE9" w:rsidRDefault="0080443E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80443E">
        <w:rPr>
          <w:rFonts w:ascii="Times New Roman" w:hAnsi="Times New Roman" w:cs="Times New Roman"/>
          <w:b/>
          <w:bCs/>
          <w:color w:val="000000" w:themeColor="text1"/>
          <w:sz w:val="40"/>
          <w:u w:val="single"/>
        </w:rPr>
        <w:t>S11_24200307</w:t>
      </w:r>
      <w:r w:rsidR="0013032B">
        <w:rPr>
          <w:rFonts w:ascii="Times New Roman" w:hAnsi="Times New Roman" w:cs="Times New Roman"/>
          <w:b/>
          <w:bCs/>
          <w:color w:val="000000" w:themeColor="text1"/>
          <w:sz w:val="40"/>
          <w:u w:val="single"/>
        </w:rPr>
        <w:t>39</w:t>
      </w:r>
      <w:r w:rsidRPr="0080443E">
        <w:rPr>
          <w:rFonts w:ascii="Times New Roman" w:hAnsi="Times New Roman" w:cs="Times New Roman"/>
          <w:b/>
          <w:bCs/>
          <w:color w:val="000000" w:themeColor="text1"/>
          <w:sz w:val="40"/>
          <w:u w:val="single"/>
        </w:rPr>
        <w:t>_ExperimentNo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u w:val="single"/>
        </w:rPr>
        <w:t>9</w:t>
      </w:r>
      <w:r w:rsidRPr="0080443E">
        <w:rPr>
          <w:rFonts w:ascii="Times New Roman" w:hAnsi="Times New Roman" w:cs="Times New Roman"/>
          <w:b/>
          <w:bCs/>
          <w:color w:val="000000" w:themeColor="text1"/>
          <w:sz w:val="40"/>
          <w:u w:val="single"/>
        </w:rPr>
        <w:t>_ExperimentName :-</w:t>
      </w:r>
      <w:r w:rsidR="009C2EE9"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92694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92694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92694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92694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92694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92694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92694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92694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92694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92694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3032B"/>
    <w:rsid w:val="0015074B"/>
    <w:rsid w:val="00255180"/>
    <w:rsid w:val="0029639D"/>
    <w:rsid w:val="00326F90"/>
    <w:rsid w:val="005364FB"/>
    <w:rsid w:val="0080443E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D77497"/>
    <w:rsid w:val="00EA2EA7"/>
    <w:rsid w:val="00FC5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Reddy</cp:lastModifiedBy>
  <cp:revision>2</cp:revision>
  <dcterms:created xsi:type="dcterms:W3CDTF">2026-10-14T06:40:00Z</dcterms:created>
  <dcterms:modified xsi:type="dcterms:W3CDTF">2026-10-14T06:40:00Z</dcterms:modified>
  <cp:category/>
</cp:coreProperties>
</file>